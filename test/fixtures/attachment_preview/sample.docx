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中文预览 Chinese preview</w:t>
      </w:r>
    </w:p>
    <w:p>
      <w:r>
        <w:t>第一页 First page</w:t>
      </w:r>
    </w:p>
    <w:p>
      <w:r>
        <w:br w:type="page"/>
      </w:r>
    </w:p>
    <w:p>
      <w:r>
        <w:t>第二页 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