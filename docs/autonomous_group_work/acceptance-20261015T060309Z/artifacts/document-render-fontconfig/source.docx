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PingFang SC" w:hAnsi="PingFang SC" w:eastAsia="PingFang SC" w:hint="eastAsia"/>
          <w:lang w:eastAsia="zh-CN"/>
        </w:rPr>
        <w:t>桌面清单 App 上线审查报告</w:t>
      </w:r>
    </w:p>
    <w:p>
      <w:r>
        <w:rPr>
          <w:rFonts w:ascii="PingFang SC" w:hAnsi="PingFang SC" w:eastAsia="PingFang SC" w:hint="eastAsia"/>
          <w:lang w:eastAsia="zh-CN"/>
        </w:rPr>
        <w:t>版本：2.4.0　审查日期：2026 年 10 月 12 日　负责人：林青</w:t>
      </w:r>
    </w:p>
    <w:p>
      <w:pPr>
        <w:pStyle w:val="Heading1"/>
      </w:pPr>
      <w:r>
        <w:rPr>
          <w:rFonts w:ascii="PingFang SC" w:hAnsi="PingFang SC" w:eastAsia="PingFang SC" w:hint="eastAsia"/>
          <w:lang w:eastAsia="zh-CN"/>
        </w:rPr>
        <w:t>审查摘要</w:t>
      </w:r>
    </w:p>
    <w:p>
      <w:r>
        <w:rPr>
          <w:rFonts w:ascii="PingFang SC" w:hAnsi="PingFang SC" w:eastAsia="PingFang SC" w:hint="eastAsia"/>
          <w:lang w:eastAsia="zh-CN"/>
        </w:rPr>
        <w:t>本次检查窗口自适应、跨页列表、搜索筛选、键盘操作和重启后的状态保存。审查对象为内部候选版，问题按复现条件记录，修复后逐项复测。</w:t>
      </w:r>
    </w:p>
    <w:p>
      <w:pPr>
        <w:pStyle w:val="Heading1"/>
      </w:pPr>
      <w:r>
        <w:rPr>
          <w:rFonts w:ascii="PingFang SC" w:hAnsi="PingFang SC" w:eastAsia="PingFang SC" w:hint="eastAsia"/>
          <w:lang w:eastAsia="zh-CN"/>
        </w:rPr>
        <w:t>关键观察</w:t>
      </w:r>
    </w:p>
    <w:p>
      <w:r>
        <w:rPr>
          <w:rFonts w:ascii="PingFang SC" w:hAnsi="PingFang SC" w:eastAsia="PingFang SC" w:hint="eastAsia"/>
          <w:lang w:eastAsia="zh-CN"/>
        </w:rPr>
        <w:t>界面缩入后，筛选条件应保持不变。</w:t>
      </w:r>
    </w:p>
    <w:p>
      <w:r>
        <w:rPr>
          <w:rFonts w:ascii="PingFang SC" w:hAnsi="PingFang SC" w:eastAsia="PingFang SC" w:hint="eastAsia"/>
          <w:lang w:eastAsia="zh-CN"/>
        </w:rPr>
        <w:t>请在此处填写项目摘要。</w:t>
      </w:r>
    </w:p>
    <w:p>
      <w:r>
        <w:rPr>
          <w:rFonts w:ascii="PingFang SC" w:hAnsi="PingFang SC" w:eastAsia="PingFang SC" w:hint="eastAsia"/>
          <w:lang w:eastAsia="zh-CN"/>
        </w:rPr>
        <w:t>初步结果显示，名单分页边界需要重点核对；快速连续切换筛选条件时，列表总数与可见行数必须保持一致。</w:t>
      </w:r>
    </w:p>
    <w:p>
      <w:r>
        <w:rPr>
          <w:rFonts w:ascii="PingFang SC" w:hAnsi="PingFang SC" w:eastAsia="PingFang SC" w:hint="eastAsia"/>
          <w:lang w:eastAsia="zh-CN"/>
        </w:rPr>
        <w:br w:type="page"/>
      </w:r>
    </w:p>
    <w:p>
      <w:pPr>
        <w:pStyle w:val="Heading1"/>
      </w:pPr>
      <w:r>
        <w:rPr>
          <w:rFonts w:ascii="PingFang SC" w:hAnsi="PingFang SC" w:eastAsia="PingFang SC" w:hint="eastAsia"/>
          <w:lang w:eastAsia="zh-CN"/>
        </w:rPr>
        <w:t>验收记录（跨页表格）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编号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操作场景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预期结果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实际记录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AC-01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AC-02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AC-03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AC-04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AC-05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AC-06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AC-07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AC-08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AC-09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AC-10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10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AC-11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11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AC-12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12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AC-13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13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AC-14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14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AC-15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15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AC-16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16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AC-17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17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AC-18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18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color w:val="FFFFFF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AC-19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19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AC-20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20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AC-21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21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AC-22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22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AC-23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23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AC-24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24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AC-25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25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AC-26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26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AC-27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27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AC-28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28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AC-29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29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AC-30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30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AC-31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31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AC-32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32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AC-33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33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AC-34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34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AC-35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35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AC-36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36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AC-37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37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AC-38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38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AC-39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39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AC-40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40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AC-41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41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AC-42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42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AC-43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43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AC-44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44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rPr>
          <w:tblHeader w:val="true"/>
        </w:trPr>
        <w:tc>
          <w:tcPr>
            <w:tcW w:type="dxa" w:w="2541"/>
            <w:vAlign w:val="center"/>
          </w:tcPr>
          <w:p>
            <w:pPr>
              <w:pageBreakBefore/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编号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操作场景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预期结果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实际记录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AC-45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45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AC-46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46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AC-47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47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AC-48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48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AC-49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49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AC-50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50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AC-51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51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AC-52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52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AC-53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53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AC-54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54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AC-55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55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AC-56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56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AC-57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57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AC-58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58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AC-59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59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AC-60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60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AC-61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61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AC-62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62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AC-63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63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AC-64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打开名单并切换筛选 64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总数、可见行和当前页一致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 w:hint="eastAsia"/>
                <w:sz w:val="16"/>
                <w:lang w:eastAsia="zh-CN"/>
              </w:rPr>
              <w:t>保存后重开，条件仍保留</w:t>
            </w:r>
          </w:p>
        </w:tc>
      </w:tr>
    </w:tbl>
    <w:p>
      <w:r>
        <w:rPr>
          <w:rFonts w:ascii="PingFang SC" w:hAnsi="PingFang SC" w:eastAsia="PingFang SC" w:hint="eastAsia"/>
          <w:lang w:eastAsia="zh-CN"/>
        </w:rPr>
        <w:br w:type="page"/>
      </w:r>
    </w:p>
    <w:p>
      <w:pPr>
        <w:pStyle w:val="Heading1"/>
      </w:pPr>
      <w:r>
        <w:rPr>
          <w:rFonts w:ascii="PingFang SC" w:hAnsi="PingFang SC" w:eastAsia="PingFang SC" w:hint="eastAsia"/>
          <w:lang w:eastAsia="zh-CN"/>
        </w:rPr>
        <w:t>问题与复测结论</w:t>
      </w:r>
    </w:p>
    <w:p>
      <w:r>
        <w:rPr>
          <w:rFonts w:ascii="PingFang SC" w:hAnsi="PingFang SC" w:eastAsia="PingFang SC" w:hint="eastAsia"/>
          <w:lang w:eastAsia="zh-CN"/>
        </w:rPr>
        <w:t>复现：在窗口缩放后快速切换筛选，再关闭并重开。预期筛选项和页码恢复一致；实际结果应逐项记录，不能仅依据成功提示。</w:t>
      </w:r>
    </w:p>
    <w:p>
      <w:r>
        <w:rPr>
          <w:rFonts w:ascii="PingFang SC" w:hAnsi="PingFang SC" w:eastAsia="PingFang SC" w:hint="eastAsia"/>
          <w:lang w:eastAsia="zh-CN"/>
        </w:rPr>
        <w:t>复测记录：修复后重新执行相同动作，并核对持久化文件中的筛选值及页码。</w:t>
      </w:r>
    </w:p>
    <w:p>
      <w:r>
        <w:rPr>
          <w:rFonts w:ascii="PingFang SC" w:hAnsi="PingFang SC" w:eastAsia="PingFang SC" w:hint="eastAsia"/>
          <w:lang w:eastAsia="zh-CN"/>
        </w:rPr>
        <w:t>结论：待完成全部页面排版检查和独立角色复测后签署。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 w:hint="eastAs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